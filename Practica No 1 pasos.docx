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80DD5" w14:textId="1180E66F" w:rsidR="00174309" w:rsidRDefault="003964BF" w:rsidP="00174309">
      <w:pPr>
        <w:pStyle w:val="Ttulo1"/>
        <w:spacing w:before="0"/>
        <w:rPr>
          <w:sz w:val="56"/>
          <w:szCs w:val="56"/>
          <w:lang w:val="es-MX"/>
        </w:rPr>
      </w:pPr>
      <w:r w:rsidRPr="003964BF">
        <w:rPr>
          <w:lang w:val="es-MX"/>
        </w:rPr>
        <w:t xml:space="preserve">Práctica No. </w:t>
      </w:r>
      <w:r w:rsidRPr="00CB11D8">
        <w:rPr>
          <w:sz w:val="56"/>
          <w:szCs w:val="56"/>
          <w:lang w:val="es-MX"/>
        </w:rPr>
        <w:t>1</w:t>
      </w:r>
      <w:r w:rsidR="00174309">
        <w:rPr>
          <w:sz w:val="56"/>
          <w:szCs w:val="56"/>
          <w:lang w:val="es-MX"/>
        </w:rPr>
        <w:t xml:space="preserve"> </w:t>
      </w:r>
    </w:p>
    <w:p w14:paraId="67BE5C4A" w14:textId="30BA400D" w:rsidR="003964BF" w:rsidRPr="00174309" w:rsidRDefault="00174309" w:rsidP="00174309">
      <w:pPr>
        <w:pStyle w:val="Ttulo1"/>
        <w:spacing w:before="0"/>
        <w:rPr>
          <w:color w:val="1F497D" w:themeColor="text2"/>
          <w:lang w:val="es-MX"/>
        </w:rPr>
      </w:pPr>
      <w:r w:rsidRPr="00174309">
        <w:rPr>
          <w:color w:val="1F497D" w:themeColor="text2"/>
          <w:lang w:val="es-MX"/>
        </w:rPr>
        <w:t>Configuración del Entorno de Desarrollo ESP32 + MicroPython</w:t>
      </w:r>
    </w:p>
    <w:p w14:paraId="02A58D2F" w14:textId="77777777" w:rsidR="00174309" w:rsidRPr="00174309" w:rsidRDefault="00174309" w:rsidP="00174309">
      <w:pPr>
        <w:rPr>
          <w:lang w:val="es-MX"/>
        </w:rPr>
      </w:pPr>
    </w:p>
    <w:p w14:paraId="2720D409" w14:textId="3E3D7D79" w:rsidR="00D060DC" w:rsidRDefault="00D060DC" w:rsidP="00D060DC">
      <w:pPr>
        <w:pStyle w:val="Ttulo2"/>
        <w:rPr>
          <w:lang w:val="es-MX"/>
        </w:rPr>
      </w:pPr>
      <w:r>
        <w:rPr>
          <w:lang w:val="es-MX"/>
        </w:rPr>
        <w:t>INTRODUCCIÓN</w:t>
      </w:r>
    </w:p>
    <w:p w14:paraId="0FE6D25E" w14:textId="1851C787" w:rsidR="00174309" w:rsidRPr="00AA0A50" w:rsidRDefault="00D060DC" w:rsidP="00174309">
      <w:pPr>
        <w:jc w:val="both"/>
        <w:rPr>
          <w:lang w:val="es-MX"/>
        </w:rPr>
      </w:pPr>
      <w:r w:rsidRPr="00D060DC">
        <w:rPr>
          <w:lang w:val="es-MX"/>
        </w:rPr>
        <w:t>MicroPython</w:t>
      </w:r>
      <w:r w:rsidR="00174309">
        <w:rPr>
          <w:rStyle w:val="Refdenotaalpie"/>
          <w:lang w:val="es-MX"/>
        </w:rPr>
        <w:footnoteReference w:id="1"/>
      </w:r>
      <w:r w:rsidRPr="00D060DC">
        <w:rPr>
          <w:lang w:val="es-MX"/>
        </w:rPr>
        <w:t xml:space="preserve"> es una implementación ligera del lenguaje de programación Python 3, optimizada para ejecutarse en microcontroladores y sistemas embebidos con recursos limitados, como la familia ESP32, ESP8266, STM32, y otros. Fue diseñado para proporcionar una experiencia de programación similar a Python en hardware de bajo consumo, permitiendo la programación directa de dispositivos sin necesidad de un sistema operativo complejo</w:t>
      </w:r>
      <w:r w:rsidR="00174309">
        <w:rPr>
          <w:lang w:val="es-MX"/>
        </w:rPr>
        <w:t>.</w:t>
      </w:r>
    </w:p>
    <w:p w14:paraId="25212276" w14:textId="6611699C" w:rsidR="00174309" w:rsidRDefault="00174309" w:rsidP="00174309">
      <w:pPr>
        <w:pStyle w:val="Ttulo2"/>
        <w:jc w:val="left"/>
        <w:rPr>
          <w:lang w:val="es-MX"/>
        </w:rPr>
      </w:pPr>
      <w:r>
        <w:rPr>
          <w:lang w:val="es-MX"/>
        </w:rPr>
        <w:t>Objetivo</w:t>
      </w:r>
    </w:p>
    <w:p w14:paraId="12D02CF3" w14:textId="77DE13A0" w:rsidR="00174309" w:rsidRP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 w:rsidRPr="00174309">
        <w:rPr>
          <w:lang w:val="es-MX"/>
        </w:rPr>
        <w:t>Instalar y configurar el entorno de desarrollo necesario para programar dispositivos ESP32 mediante MicroPython, verificando la correcta comunicación con la tarjeta y ejecutando un primer programa de prueba.  </w:t>
      </w:r>
    </w:p>
    <w:p w14:paraId="57591B40" w14:textId="4D948860" w:rsidR="00174309" w:rsidRDefault="00174309" w:rsidP="00174309">
      <w:pPr>
        <w:pStyle w:val="Ttulo2"/>
        <w:jc w:val="left"/>
        <w:rPr>
          <w:lang w:val="es-MX"/>
        </w:rPr>
      </w:pPr>
      <w:r>
        <w:rPr>
          <w:lang w:val="es-MX"/>
        </w:rPr>
        <w:t>Contenido</w:t>
      </w:r>
    </w:p>
    <w:p w14:paraId="7ABF8F90" w14:textId="25B7EE54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Instalación de Thonny</w:t>
      </w:r>
    </w:p>
    <w:p w14:paraId="30636D69" w14:textId="09A93999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Instalación de controladores USB-UART</w:t>
      </w:r>
    </w:p>
    <w:p w14:paraId="4BB41C50" w14:textId="18A55EC6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Identificación del puerto serial.</w:t>
      </w:r>
    </w:p>
    <w:p w14:paraId="5952D05C" w14:textId="4F02CBC8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Instalación de esptool.</w:t>
      </w:r>
    </w:p>
    <w:p w14:paraId="649F7326" w14:textId="4532542A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Descarga del firmware.</w:t>
      </w:r>
    </w:p>
    <w:p w14:paraId="7097FAED" w14:textId="4786B7E4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Flasheo de ESP32.</w:t>
      </w:r>
    </w:p>
    <w:p w14:paraId="1F73D51C" w14:textId="07304923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Configuración de Thonny.</w:t>
      </w:r>
    </w:p>
    <w:p w14:paraId="64EB7D47" w14:textId="08535D36" w:rsidR="00E47D57" w:rsidRDefault="00174309" w:rsidP="00AA0A50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Ejecución del primer programa de Prueba (Blink LED).</w:t>
      </w:r>
    </w:p>
    <w:p w14:paraId="0152DD95" w14:textId="77777777" w:rsidR="00174309" w:rsidRPr="00174309" w:rsidRDefault="00174309" w:rsidP="00174309">
      <w:pPr>
        <w:pStyle w:val="Prrafodelista"/>
        <w:jc w:val="both"/>
        <w:rPr>
          <w:lang w:val="es-MX"/>
        </w:rPr>
      </w:pPr>
    </w:p>
    <w:p w14:paraId="164026C8" w14:textId="04BB89C0" w:rsidR="00040A90" w:rsidRDefault="00FA28DF" w:rsidP="005F0D6F">
      <w:pPr>
        <w:pStyle w:val="Ttulo2"/>
        <w:rPr>
          <w:lang w:val="es-MX"/>
        </w:rPr>
      </w:pPr>
      <w:r w:rsidRPr="003964BF">
        <w:rPr>
          <w:lang w:val="es-MX"/>
        </w:rPr>
        <w:t>Instalación de Thonny</w:t>
      </w:r>
    </w:p>
    <w:p w14:paraId="3AF47D73" w14:textId="4D60D109" w:rsidR="00901B83" w:rsidRPr="003964BF" w:rsidRDefault="00FA28DF">
      <w:pPr>
        <w:rPr>
          <w:lang w:val="es-MX"/>
        </w:rPr>
      </w:pPr>
      <w:r w:rsidRPr="003964BF">
        <w:rPr>
          <w:lang w:val="es-MX"/>
        </w:rPr>
        <w:t>Thonny es un entorno de desarrollo integrado (IDE) ligero y fácil de usar para programar MicroPython en ESP32.</w:t>
      </w:r>
    </w:p>
    <w:p w14:paraId="507D81D6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 1: Descargar Thonny</w:t>
      </w:r>
    </w:p>
    <w:p w14:paraId="071B7D2F" w14:textId="0316C7BF" w:rsidR="00C45012" w:rsidRPr="00C45012" w:rsidRDefault="00FA28DF" w:rsidP="00C45012">
      <w:pPr>
        <w:pStyle w:val="Prrafodelista"/>
        <w:numPr>
          <w:ilvl w:val="0"/>
          <w:numId w:val="12"/>
        </w:numPr>
        <w:rPr>
          <w:lang w:val="es-MX"/>
        </w:rPr>
      </w:pPr>
      <w:r w:rsidRPr="00C45012">
        <w:rPr>
          <w:lang w:val="es-MX"/>
        </w:rPr>
        <w:t>Visita la página oficial de Thonny: https://thonny.org</w:t>
      </w:r>
    </w:p>
    <w:p w14:paraId="45979D68" w14:textId="7B0E9E85" w:rsidR="00901B83" w:rsidRPr="00C45012" w:rsidRDefault="00FA28DF" w:rsidP="00C45012">
      <w:pPr>
        <w:pStyle w:val="Prrafodelista"/>
        <w:numPr>
          <w:ilvl w:val="0"/>
          <w:numId w:val="12"/>
        </w:numPr>
        <w:rPr>
          <w:lang w:val="es-MX"/>
        </w:rPr>
      </w:pPr>
      <w:r w:rsidRPr="00C45012">
        <w:rPr>
          <w:lang w:val="es-MX"/>
        </w:rPr>
        <w:t>Descarga la versión correspondiente a tu sistema operativo</w:t>
      </w:r>
      <w:r w:rsidR="00C45012" w:rsidRPr="00C45012">
        <w:rPr>
          <w:lang w:val="es-MX"/>
        </w:rPr>
        <w:t>.</w:t>
      </w:r>
    </w:p>
    <w:p w14:paraId="647E6C8E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 2: Instalar Thonny</w:t>
      </w:r>
    </w:p>
    <w:p w14:paraId="61177241" w14:textId="77777777" w:rsidR="00901B83" w:rsidRPr="00C45012" w:rsidRDefault="00FA28DF" w:rsidP="00C45012">
      <w:pPr>
        <w:pStyle w:val="Prrafodelista"/>
        <w:numPr>
          <w:ilvl w:val="0"/>
          <w:numId w:val="13"/>
        </w:numPr>
        <w:rPr>
          <w:lang w:val="es-MX"/>
        </w:rPr>
      </w:pPr>
      <w:r w:rsidRPr="00C45012">
        <w:rPr>
          <w:lang w:val="es-MX"/>
        </w:rPr>
        <w:t>Sigue las instrucciones de instalación según tu sistema operativo.</w:t>
      </w:r>
    </w:p>
    <w:p w14:paraId="7D413F20" w14:textId="1887E8CA" w:rsidR="00040A90" w:rsidRDefault="00FA28DF" w:rsidP="005F0D6F">
      <w:pPr>
        <w:pStyle w:val="Ttulo2"/>
        <w:rPr>
          <w:lang w:val="es-MX"/>
        </w:rPr>
      </w:pPr>
      <w:r w:rsidRPr="003964BF">
        <w:rPr>
          <w:lang w:val="es-MX"/>
        </w:rPr>
        <w:lastRenderedPageBreak/>
        <w:t xml:space="preserve">Instalación </w:t>
      </w:r>
      <w:r w:rsidR="00174309">
        <w:rPr>
          <w:lang w:val="es-MX"/>
        </w:rPr>
        <w:t>de controladores</w:t>
      </w:r>
      <w:r w:rsidRPr="003964BF">
        <w:rPr>
          <w:lang w:val="es-MX"/>
        </w:rPr>
        <w:t xml:space="preserve"> USB </w:t>
      </w:r>
      <w:r w:rsidR="00174309">
        <w:rPr>
          <w:lang w:val="es-MX"/>
        </w:rPr>
        <w:t>- UART</w:t>
      </w:r>
    </w:p>
    <w:p w14:paraId="34BC26E8" w14:textId="361C7856" w:rsidR="00901B83" w:rsidRPr="003964BF" w:rsidRDefault="00FA28DF">
      <w:pPr>
        <w:rPr>
          <w:lang w:val="es-MX"/>
        </w:rPr>
      </w:pPr>
      <w:r w:rsidRPr="003964BF">
        <w:rPr>
          <w:lang w:val="es-MX"/>
        </w:rPr>
        <w:t>El ESP32 necesita controladores para la conexión serial. La mayoría de las placas utilizan el CP210x USB to UART Bridge de Silicon Labs.</w:t>
      </w:r>
    </w:p>
    <w:p w14:paraId="312D62D5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 3: Descargar e instalar los controladores</w:t>
      </w:r>
    </w:p>
    <w:p w14:paraId="40C6C086" w14:textId="4082758D" w:rsidR="00040A90" w:rsidRDefault="00FA28DF" w:rsidP="00040A90">
      <w:pPr>
        <w:pStyle w:val="Prrafodelista"/>
        <w:numPr>
          <w:ilvl w:val="0"/>
          <w:numId w:val="15"/>
        </w:numPr>
        <w:rPr>
          <w:lang w:val="es-MX"/>
        </w:rPr>
      </w:pPr>
      <w:r w:rsidRPr="00040A90">
        <w:rPr>
          <w:lang w:val="es-MX"/>
        </w:rPr>
        <w:t xml:space="preserve">Ir a la página oficial de Silicon Labs: </w:t>
      </w:r>
      <w:r>
        <w:fldChar w:fldCharType="begin"/>
      </w:r>
      <w:r w:rsidRPr="00E47D57">
        <w:rPr>
          <w:lang w:val="es-MX"/>
        </w:rPr>
        <w:instrText>HYPERLINK "https://www.silabs.com/developers/usb-to-uart-bridge-vcp-drivers"</w:instrText>
      </w:r>
      <w:r>
        <w:fldChar w:fldCharType="separate"/>
      </w:r>
      <w:r w:rsidR="00040A90" w:rsidRPr="00EC1D4F">
        <w:rPr>
          <w:rStyle w:val="Hipervnculo"/>
          <w:lang w:val="es-MX"/>
        </w:rPr>
        <w:t>https://www.silabs.com/developers/usb-to-uart-bridge-vcp-drivers</w:t>
      </w:r>
      <w:r>
        <w:rPr>
          <w:rStyle w:val="Hipervnculo"/>
          <w:lang w:val="es-MX"/>
        </w:rPr>
        <w:fldChar w:fldCharType="end"/>
      </w:r>
    </w:p>
    <w:p w14:paraId="575709C5" w14:textId="1BC8DAAA" w:rsidR="00901B83" w:rsidRPr="00040A90" w:rsidRDefault="00FA28DF" w:rsidP="00040A90">
      <w:pPr>
        <w:pStyle w:val="Prrafodelista"/>
        <w:numPr>
          <w:ilvl w:val="0"/>
          <w:numId w:val="15"/>
        </w:numPr>
        <w:rPr>
          <w:lang w:val="es-MX"/>
        </w:rPr>
      </w:pPr>
      <w:r w:rsidRPr="00040A90">
        <w:rPr>
          <w:lang w:val="es-MX"/>
        </w:rPr>
        <w:t>Descargar la versión correspondiente a tu sistema operativo.</w:t>
      </w:r>
    </w:p>
    <w:p w14:paraId="54823A98" w14:textId="65D60E76" w:rsidR="00CB11D8" w:rsidRPr="00174309" w:rsidRDefault="00FA28DF" w:rsidP="00CB11D8">
      <w:pPr>
        <w:pStyle w:val="Prrafodelista"/>
        <w:numPr>
          <w:ilvl w:val="0"/>
          <w:numId w:val="15"/>
        </w:numPr>
        <w:rPr>
          <w:lang w:val="es-MX"/>
        </w:rPr>
      </w:pPr>
      <w:r w:rsidRPr="00040A90">
        <w:rPr>
          <w:lang w:val="es-MX"/>
        </w:rPr>
        <w:t>Instalar el controlador siguiendo las instrucciones para Windows, macOS o Linux.</w:t>
      </w:r>
    </w:p>
    <w:p w14:paraId="41526F23" w14:textId="306D4B1A" w:rsidR="00CB11D8" w:rsidRPr="00174309" w:rsidRDefault="00FA28DF" w:rsidP="00174309">
      <w:pPr>
        <w:pStyle w:val="Ttulo2"/>
        <w:rPr>
          <w:lang w:val="es-MX"/>
        </w:rPr>
      </w:pPr>
      <w:r w:rsidRPr="003964BF">
        <w:rPr>
          <w:lang w:val="es-MX"/>
        </w:rPr>
        <w:t>Identificación del Puerto Serial</w:t>
      </w:r>
    </w:p>
    <w:p w14:paraId="0A59694F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Windows</w:t>
      </w:r>
    </w:p>
    <w:p w14:paraId="2329B41F" w14:textId="31F25A38" w:rsidR="00901B83" w:rsidRPr="003062DA" w:rsidRDefault="00FA28DF" w:rsidP="003062DA">
      <w:pPr>
        <w:pStyle w:val="Prrafodelista"/>
        <w:numPr>
          <w:ilvl w:val="0"/>
          <w:numId w:val="23"/>
        </w:numPr>
        <w:rPr>
          <w:lang w:val="es-MX"/>
        </w:rPr>
      </w:pPr>
      <w:r w:rsidRPr="003062DA">
        <w:rPr>
          <w:lang w:val="es-MX"/>
        </w:rPr>
        <w:t>Abre el Administrador de Dispositivos con `Win + R`, escribe `devmgmt.msc` y presiona `Enter`.</w:t>
      </w:r>
    </w:p>
    <w:p w14:paraId="11EFDA7D" w14:textId="20C324B1" w:rsidR="00901B83" w:rsidRPr="003062DA" w:rsidRDefault="00FA28DF" w:rsidP="003062DA">
      <w:pPr>
        <w:pStyle w:val="Prrafodelista"/>
        <w:numPr>
          <w:ilvl w:val="0"/>
          <w:numId w:val="23"/>
        </w:numPr>
        <w:rPr>
          <w:lang w:val="es-MX"/>
        </w:rPr>
      </w:pPr>
      <w:r w:rsidRPr="003062DA">
        <w:rPr>
          <w:lang w:val="es-MX"/>
        </w:rPr>
        <w:t>Ve a la sección 'Puertos (COM &amp; LPT)' y busca 'USB to UART'.</w:t>
      </w:r>
    </w:p>
    <w:p w14:paraId="6E9C7CDC" w14:textId="77777777" w:rsidR="00901B83" w:rsidRPr="00E80566" w:rsidRDefault="00FA28DF">
      <w:pPr>
        <w:pStyle w:val="Ttulo3"/>
        <w:rPr>
          <w:color w:val="FF0000"/>
          <w:lang w:val="es-MX"/>
        </w:rPr>
      </w:pPr>
      <w:r w:rsidRPr="00E80566">
        <w:rPr>
          <w:color w:val="FF0000"/>
          <w:lang w:val="es-MX"/>
        </w:rPr>
        <w:t>macOS</w:t>
      </w:r>
    </w:p>
    <w:p w14:paraId="046EF3CB" w14:textId="00B520F2" w:rsidR="00901B83" w:rsidRPr="003062DA" w:rsidRDefault="00FA28DF" w:rsidP="003062DA">
      <w:pPr>
        <w:pStyle w:val="Prrafodelista"/>
        <w:numPr>
          <w:ilvl w:val="0"/>
          <w:numId w:val="24"/>
        </w:numPr>
        <w:rPr>
          <w:lang w:val="es-MX"/>
        </w:rPr>
      </w:pPr>
      <w:r w:rsidRPr="003062DA">
        <w:rPr>
          <w:lang w:val="es-MX"/>
        </w:rPr>
        <w:t>Abre la Terminal y ejecuta:</w:t>
      </w:r>
      <w:r w:rsidRPr="003062DA">
        <w:rPr>
          <w:lang w:val="es-MX"/>
        </w:rPr>
        <w:br/>
        <w:t xml:space="preserve">   ls /dev/tty.*</w:t>
      </w:r>
    </w:p>
    <w:p w14:paraId="2F8B6D91" w14:textId="627D0ACC" w:rsidR="00901B83" w:rsidRPr="003062DA" w:rsidRDefault="00FA28DF" w:rsidP="003062DA">
      <w:pPr>
        <w:pStyle w:val="Prrafodelista"/>
        <w:numPr>
          <w:ilvl w:val="0"/>
          <w:numId w:val="24"/>
        </w:numPr>
        <w:rPr>
          <w:lang w:val="es-MX"/>
        </w:rPr>
      </w:pPr>
      <w:r w:rsidRPr="003062DA">
        <w:rPr>
          <w:lang w:val="es-MX"/>
        </w:rPr>
        <w:t xml:space="preserve">Busca un puerto como </w:t>
      </w:r>
      <w:r w:rsidR="003062DA">
        <w:rPr>
          <w:lang w:val="es-MX"/>
        </w:rPr>
        <w:t>“</w:t>
      </w:r>
      <w:r w:rsidRPr="003062DA">
        <w:rPr>
          <w:lang w:val="es-MX"/>
        </w:rPr>
        <w:t>/dev/tty.SLAB_USBtoUART</w:t>
      </w:r>
      <w:r w:rsidR="003062DA">
        <w:rPr>
          <w:lang w:val="es-MX"/>
        </w:rPr>
        <w:t xml:space="preserve"> ”</w:t>
      </w:r>
      <w:r w:rsidRPr="003062DA">
        <w:rPr>
          <w:lang w:val="es-MX"/>
        </w:rPr>
        <w:t xml:space="preserve"> o </w:t>
      </w:r>
      <w:r w:rsidR="003062DA">
        <w:rPr>
          <w:lang w:val="es-MX"/>
        </w:rPr>
        <w:t xml:space="preserve"> “</w:t>
      </w:r>
      <w:r w:rsidRPr="003062DA">
        <w:rPr>
          <w:lang w:val="es-MX"/>
        </w:rPr>
        <w:t>/dev/tty.usbserial-xxxx</w:t>
      </w:r>
      <w:r w:rsidR="003062DA">
        <w:rPr>
          <w:lang w:val="es-MX"/>
        </w:rPr>
        <w:t>”</w:t>
      </w:r>
      <w:r w:rsidRPr="003062DA">
        <w:rPr>
          <w:lang w:val="es-MX"/>
        </w:rPr>
        <w:t>.</w:t>
      </w:r>
    </w:p>
    <w:p w14:paraId="12F71DB5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Linux</w:t>
      </w:r>
    </w:p>
    <w:p w14:paraId="2D3B6DEA" w14:textId="3C5C0A77" w:rsidR="00901B83" w:rsidRPr="003062DA" w:rsidRDefault="00FA28DF" w:rsidP="003062DA">
      <w:pPr>
        <w:pStyle w:val="Prrafodelista"/>
        <w:numPr>
          <w:ilvl w:val="0"/>
          <w:numId w:val="25"/>
        </w:numPr>
        <w:rPr>
          <w:lang w:val="es-MX"/>
        </w:rPr>
      </w:pPr>
      <w:r w:rsidRPr="003062DA">
        <w:rPr>
          <w:lang w:val="es-MX"/>
        </w:rPr>
        <w:t>Abre la Terminal y ejecuta:</w:t>
      </w:r>
      <w:r w:rsidRPr="003062DA">
        <w:rPr>
          <w:lang w:val="es-MX"/>
        </w:rPr>
        <w:br/>
        <w:t xml:space="preserve">   ls /dev/ttyUSB*</w:t>
      </w:r>
    </w:p>
    <w:p w14:paraId="5BF47695" w14:textId="28BC237E" w:rsidR="00901B83" w:rsidRPr="003062DA" w:rsidRDefault="00FA28DF" w:rsidP="003062DA">
      <w:pPr>
        <w:pStyle w:val="Prrafodelista"/>
        <w:numPr>
          <w:ilvl w:val="0"/>
          <w:numId w:val="25"/>
        </w:numPr>
        <w:rPr>
          <w:lang w:val="es-MX"/>
        </w:rPr>
      </w:pPr>
      <w:r w:rsidRPr="003062DA">
        <w:rPr>
          <w:lang w:val="es-MX"/>
        </w:rPr>
        <w:t>Si no aparece, prueba con:</w:t>
      </w:r>
      <w:r w:rsidRPr="003062DA">
        <w:rPr>
          <w:lang w:val="es-MX"/>
        </w:rPr>
        <w:br/>
        <w:t xml:space="preserve">   dmesg | grep tty</w:t>
      </w:r>
    </w:p>
    <w:p w14:paraId="4C762465" w14:textId="22B610D2" w:rsidR="00901B83" w:rsidRDefault="00FA28DF" w:rsidP="003062DA">
      <w:pPr>
        <w:pStyle w:val="Prrafodelista"/>
        <w:numPr>
          <w:ilvl w:val="0"/>
          <w:numId w:val="25"/>
        </w:numPr>
        <w:rPr>
          <w:lang w:val="es-MX"/>
        </w:rPr>
      </w:pPr>
      <w:r w:rsidRPr="003062DA">
        <w:rPr>
          <w:lang w:val="es-MX"/>
        </w:rPr>
        <w:t xml:space="preserve">Para evitar usar sudo, agrega tu usuario al grupo </w:t>
      </w:r>
      <w:r w:rsidR="003062DA">
        <w:rPr>
          <w:lang w:val="es-MX"/>
        </w:rPr>
        <w:t>“</w:t>
      </w:r>
      <w:r w:rsidRPr="003062DA">
        <w:rPr>
          <w:lang w:val="es-MX"/>
        </w:rPr>
        <w:t>dialout</w:t>
      </w:r>
      <w:r w:rsidR="003062DA">
        <w:rPr>
          <w:lang w:val="es-MX"/>
        </w:rPr>
        <w:t>”</w:t>
      </w:r>
      <w:r w:rsidRPr="003062DA">
        <w:rPr>
          <w:lang w:val="es-MX"/>
        </w:rPr>
        <w:t>:</w:t>
      </w:r>
      <w:r w:rsidRPr="003062DA">
        <w:rPr>
          <w:lang w:val="es-MX"/>
        </w:rPr>
        <w:br/>
        <w:t xml:space="preserve">   sudo usermod -a -G dialout $USER</w:t>
      </w:r>
      <w:r w:rsidRPr="003062DA">
        <w:rPr>
          <w:lang w:val="es-MX"/>
        </w:rPr>
        <w:br/>
        <w:t xml:space="preserve">   (Reinicia la sesión para aplicar los cambios).</w:t>
      </w:r>
    </w:p>
    <w:p w14:paraId="3090347A" w14:textId="77777777" w:rsidR="00174309" w:rsidRPr="00174309" w:rsidRDefault="00174309" w:rsidP="00174309">
      <w:pPr>
        <w:rPr>
          <w:lang w:val="es-MX"/>
        </w:rPr>
      </w:pPr>
    </w:p>
    <w:p w14:paraId="273A03C3" w14:textId="66C5C595" w:rsidR="00174309" w:rsidRDefault="00174309" w:rsidP="00174309">
      <w:pPr>
        <w:pStyle w:val="Ttulo2"/>
        <w:rPr>
          <w:lang w:val="es-MX"/>
        </w:rPr>
      </w:pPr>
      <w:r w:rsidRPr="003964BF">
        <w:rPr>
          <w:lang w:val="es-MX"/>
        </w:rPr>
        <w:t xml:space="preserve">Instalación de </w:t>
      </w:r>
      <w:r>
        <w:rPr>
          <w:lang w:val="es-MX"/>
        </w:rPr>
        <w:t>esptool</w:t>
      </w:r>
    </w:p>
    <w:p w14:paraId="343FA6A0" w14:textId="43BCD169" w:rsidR="00425214" w:rsidRPr="003964BF" w:rsidRDefault="00425214" w:rsidP="00425214">
      <w:pPr>
        <w:pStyle w:val="Ttulo3"/>
        <w:rPr>
          <w:lang w:val="es-MX"/>
        </w:rPr>
      </w:pPr>
      <w:r w:rsidRPr="003964BF">
        <w:rPr>
          <w:lang w:val="es-MX"/>
        </w:rPr>
        <w:t xml:space="preserve">Paso 4: </w:t>
      </w:r>
      <w:r>
        <w:rPr>
          <w:lang w:val="es-MX"/>
        </w:rPr>
        <w:t xml:space="preserve">Corroborar </w:t>
      </w:r>
      <w:r w:rsidR="002848DD">
        <w:rPr>
          <w:lang w:val="es-MX"/>
        </w:rPr>
        <w:t>instalación Python</w:t>
      </w:r>
    </w:p>
    <w:p w14:paraId="406D1807" w14:textId="797E903B" w:rsidR="00425214" w:rsidRDefault="00425214" w:rsidP="00425214">
      <w:pPr>
        <w:rPr>
          <w:lang w:val="es-MX"/>
        </w:rPr>
      </w:pPr>
      <w:r>
        <w:rPr>
          <w:lang w:val="es-MX"/>
        </w:rPr>
        <w:t>Windows: python –versión</w:t>
      </w:r>
    </w:p>
    <w:p w14:paraId="0770126F" w14:textId="72DCCCE7" w:rsidR="00F77C26" w:rsidRDefault="00F77C26" w:rsidP="00F77C26">
      <w:pPr>
        <w:rPr>
          <w:lang w:val="es-MX"/>
        </w:rPr>
      </w:pPr>
      <w:r w:rsidRPr="00F77C26">
        <w:rPr>
          <w:noProof/>
          <w:lang w:val="es-MX"/>
        </w:rPr>
        <w:drawing>
          <wp:inline distT="0" distB="0" distL="0" distR="0" wp14:anchorId="1BADA4B1" wp14:editId="1BC7CF04">
            <wp:extent cx="6166405" cy="760095"/>
            <wp:effectExtent l="0" t="0" r="635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7958" cy="76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C7A9" w14:textId="34DEFDE9" w:rsidR="00425214" w:rsidRDefault="00425214" w:rsidP="00425214">
      <w:pPr>
        <w:jc w:val="both"/>
        <w:rPr>
          <w:lang w:val="es-MX"/>
        </w:rPr>
      </w:pPr>
      <w:r>
        <w:rPr>
          <w:lang w:val="es-MX"/>
        </w:rPr>
        <w:lastRenderedPageBreak/>
        <w:t>Verificar que Python este correctamente agregado al PATH del sistema, esto lo hacemos abriendo Propiedades del sistema y dando clic en “Variables de entorno…”</w:t>
      </w:r>
    </w:p>
    <w:p w14:paraId="34C49AF5" w14:textId="361B11CA" w:rsidR="00425214" w:rsidRDefault="00425214" w:rsidP="00425214">
      <w:pPr>
        <w:jc w:val="center"/>
        <w:rPr>
          <w:lang w:val="es-MX"/>
        </w:rPr>
      </w:pPr>
      <w:r w:rsidRPr="00425214">
        <w:rPr>
          <w:noProof/>
          <w:lang w:val="es-MX"/>
        </w:rPr>
        <w:drawing>
          <wp:inline distT="0" distB="0" distL="0" distR="0" wp14:anchorId="1EF671ED" wp14:editId="6F7D5461">
            <wp:extent cx="4046571" cy="442760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324C" w14:textId="2CF1A2A2" w:rsidR="00425214" w:rsidRDefault="00425214" w:rsidP="00F77C26">
      <w:pPr>
        <w:jc w:val="both"/>
        <w:rPr>
          <w:lang w:val="es-MX"/>
        </w:rPr>
      </w:pPr>
      <w:r>
        <w:rPr>
          <w:lang w:val="es-MX"/>
        </w:rPr>
        <w:t xml:space="preserve">Aquí seleccionamos el “Path” y damos en “Editar” </w:t>
      </w:r>
    </w:p>
    <w:p w14:paraId="25A46C72" w14:textId="14351799" w:rsidR="00425214" w:rsidRDefault="00425214" w:rsidP="00425214">
      <w:pPr>
        <w:jc w:val="center"/>
        <w:rPr>
          <w:lang w:val="es-MX"/>
        </w:rPr>
      </w:pPr>
      <w:r w:rsidRPr="00425214">
        <w:rPr>
          <w:noProof/>
          <w:lang w:val="es-MX"/>
        </w:rPr>
        <w:lastRenderedPageBreak/>
        <w:drawing>
          <wp:inline distT="0" distB="0" distL="0" distR="0" wp14:anchorId="4CA456E2" wp14:editId="57A5F1AB">
            <wp:extent cx="5243014" cy="5890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0054" w14:textId="348BFD3B" w:rsidR="00425214" w:rsidRDefault="00F77C26" w:rsidP="00F77C26">
      <w:pPr>
        <w:jc w:val="both"/>
        <w:rPr>
          <w:lang w:val="es-MX"/>
        </w:rPr>
      </w:pPr>
      <w:r>
        <w:rPr>
          <w:lang w:val="es-MX"/>
        </w:rPr>
        <w:t>Verificamos que al menos esas tres rutas estén en nuestro path, si no las tenemos damos clic en el botón “Nuevo” y agregamos la dirección donde estén instalados</w:t>
      </w:r>
    </w:p>
    <w:p w14:paraId="7880AA73" w14:textId="0C088F59" w:rsidR="00425214" w:rsidRDefault="00425214" w:rsidP="00425214">
      <w:pPr>
        <w:jc w:val="center"/>
        <w:rPr>
          <w:lang w:val="es-MX"/>
        </w:rPr>
      </w:pPr>
      <w:r w:rsidRPr="00425214">
        <w:rPr>
          <w:noProof/>
          <w:lang w:val="es-MX"/>
        </w:rPr>
        <w:lastRenderedPageBreak/>
        <w:drawing>
          <wp:inline distT="0" distB="0" distL="0" distR="0" wp14:anchorId="3F700640" wp14:editId="47AC9293">
            <wp:extent cx="4580017" cy="4968671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76FB" w14:textId="77777777" w:rsidR="00425214" w:rsidRPr="00425214" w:rsidRDefault="00425214" w:rsidP="00425214">
      <w:pPr>
        <w:jc w:val="center"/>
        <w:rPr>
          <w:lang w:val="es-MX"/>
        </w:rPr>
      </w:pPr>
    </w:p>
    <w:p w14:paraId="53385615" w14:textId="396BB4C2" w:rsidR="00425214" w:rsidRPr="003964BF" w:rsidRDefault="00425214" w:rsidP="00425214">
      <w:pPr>
        <w:pStyle w:val="Ttulo3"/>
        <w:rPr>
          <w:lang w:val="es-MX"/>
        </w:rPr>
      </w:pPr>
      <w:r w:rsidRPr="003964BF">
        <w:rPr>
          <w:lang w:val="es-MX"/>
        </w:rPr>
        <w:t xml:space="preserve">Paso </w:t>
      </w:r>
      <w:r w:rsidR="002848DD">
        <w:rPr>
          <w:lang w:val="es-MX"/>
        </w:rPr>
        <w:t>5</w:t>
      </w:r>
      <w:r w:rsidRPr="003964BF">
        <w:rPr>
          <w:lang w:val="es-MX"/>
        </w:rPr>
        <w:t>: Descargar</w:t>
      </w:r>
      <w:r w:rsidR="00174309">
        <w:rPr>
          <w:lang w:val="es-MX"/>
        </w:rPr>
        <w:t xml:space="preserve"> e instalar</w:t>
      </w:r>
      <w:r w:rsidRPr="003964BF">
        <w:rPr>
          <w:lang w:val="es-MX"/>
        </w:rPr>
        <w:t xml:space="preserve"> </w:t>
      </w:r>
      <w:r>
        <w:rPr>
          <w:lang w:val="es-MX"/>
        </w:rPr>
        <w:t>herramienta esptool</w:t>
      </w:r>
    </w:p>
    <w:p w14:paraId="155F6EED" w14:textId="2F4D0D42" w:rsidR="005F0D6F" w:rsidRDefault="00425214" w:rsidP="005F0D6F">
      <w:pPr>
        <w:pStyle w:val="Prrafodelista"/>
        <w:rPr>
          <w:lang w:val="es-MX"/>
        </w:rPr>
      </w:pPr>
      <w:r>
        <w:rPr>
          <w:lang w:val="es-MX"/>
        </w:rPr>
        <w:t>Windows: pip install esptool</w:t>
      </w:r>
      <w:r w:rsidR="00F77C26">
        <w:rPr>
          <w:lang w:val="es-MX"/>
        </w:rPr>
        <w:t xml:space="preserve"> (o pip3 install esptool)</w:t>
      </w:r>
    </w:p>
    <w:p w14:paraId="69C9D3CE" w14:textId="77777777" w:rsidR="00174309" w:rsidRDefault="00174309" w:rsidP="005F0D6F">
      <w:pPr>
        <w:pStyle w:val="Prrafodelista"/>
        <w:rPr>
          <w:lang w:val="es-MX"/>
        </w:rPr>
      </w:pPr>
    </w:p>
    <w:p w14:paraId="3A025852" w14:textId="5FCF7E39" w:rsidR="00F77C26" w:rsidRDefault="00F77C26" w:rsidP="00F77C26">
      <w:pPr>
        <w:pStyle w:val="Prrafodelista"/>
        <w:jc w:val="center"/>
        <w:rPr>
          <w:lang w:val="es-MX"/>
        </w:rPr>
      </w:pPr>
      <w:r w:rsidRPr="00F77C26">
        <w:rPr>
          <w:noProof/>
          <w:lang w:val="es-MX"/>
        </w:rPr>
        <w:drawing>
          <wp:inline distT="0" distB="0" distL="0" distR="0" wp14:anchorId="362A3B1B" wp14:editId="0D2A51F4">
            <wp:extent cx="3596952" cy="320068"/>
            <wp:effectExtent l="0" t="0" r="381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C7B" w14:textId="77777777" w:rsidR="00174309" w:rsidRPr="00174309" w:rsidRDefault="00174309" w:rsidP="00174309">
      <w:pPr>
        <w:rPr>
          <w:lang w:val="es-MX"/>
        </w:rPr>
      </w:pPr>
    </w:p>
    <w:p w14:paraId="711C15A2" w14:textId="0C685CB3" w:rsidR="00174309" w:rsidRPr="00174309" w:rsidRDefault="00174309" w:rsidP="00174309">
      <w:pPr>
        <w:pStyle w:val="Ttulo2"/>
        <w:rPr>
          <w:lang w:val="es-MX"/>
        </w:rPr>
      </w:pPr>
      <w:r>
        <w:rPr>
          <w:lang w:val="es-MX"/>
        </w:rPr>
        <w:t>Descarga del firmware</w:t>
      </w:r>
    </w:p>
    <w:p w14:paraId="41D6360D" w14:textId="1EFB1B6B" w:rsidR="00040A90" w:rsidRPr="00040A90" w:rsidRDefault="00FA28DF" w:rsidP="00040A90">
      <w:pPr>
        <w:pStyle w:val="Prrafodelista"/>
        <w:numPr>
          <w:ilvl w:val="0"/>
          <w:numId w:val="18"/>
        </w:numPr>
        <w:rPr>
          <w:lang w:val="es-MX"/>
        </w:rPr>
      </w:pPr>
      <w:r w:rsidRPr="00040A90">
        <w:rPr>
          <w:lang w:val="es-MX"/>
        </w:rPr>
        <w:t xml:space="preserve">Visita la página oficial de MicroPython: </w:t>
      </w:r>
      <w:r>
        <w:fldChar w:fldCharType="begin"/>
      </w:r>
      <w:r w:rsidRPr="00E47D57">
        <w:rPr>
          <w:lang w:val="es-MX"/>
        </w:rPr>
        <w:instrText>HYPERLINK "https://micropython.org/download/esp32/"</w:instrText>
      </w:r>
      <w:r>
        <w:fldChar w:fldCharType="separate"/>
      </w:r>
      <w:r w:rsidR="00040A90" w:rsidRPr="00040A90">
        <w:rPr>
          <w:rStyle w:val="Hipervnculo"/>
          <w:lang w:val="es-MX"/>
        </w:rPr>
        <w:t>https://micropython.org/download/esp32/</w:t>
      </w:r>
      <w:r>
        <w:rPr>
          <w:rStyle w:val="Hipervnculo"/>
          <w:lang w:val="es-MX"/>
        </w:rPr>
        <w:fldChar w:fldCharType="end"/>
      </w:r>
    </w:p>
    <w:p w14:paraId="3759FE55" w14:textId="02970657" w:rsidR="00901B83" w:rsidRDefault="00FA28DF" w:rsidP="00040A90">
      <w:pPr>
        <w:pStyle w:val="Prrafodelista"/>
        <w:numPr>
          <w:ilvl w:val="0"/>
          <w:numId w:val="18"/>
        </w:numPr>
        <w:rPr>
          <w:lang w:val="es-MX"/>
        </w:rPr>
      </w:pPr>
      <w:r w:rsidRPr="00040A90">
        <w:rPr>
          <w:lang w:val="es-MX"/>
        </w:rPr>
        <w:t>Descarga la última versión estable del firmware (`.bin`)</w:t>
      </w:r>
    </w:p>
    <w:p w14:paraId="2CA2D2BB" w14:textId="77777777" w:rsidR="00174309" w:rsidRPr="00174309" w:rsidRDefault="00704102" w:rsidP="00174309">
      <w:pPr>
        <w:rPr>
          <w:lang w:val="es-MX"/>
        </w:rPr>
      </w:pPr>
      <w:r w:rsidRPr="00704102">
        <w:rPr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6C8466A2" wp14:editId="761C27B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84438" cy="1979105"/>
            <wp:effectExtent l="0" t="0" r="0" b="2540"/>
            <wp:wrapThrough wrapText="bothSides">
              <wp:wrapPolygon edited="0">
                <wp:start x="0" y="0"/>
                <wp:lineTo x="0" y="21420"/>
                <wp:lineTo x="21513" y="21420"/>
                <wp:lineTo x="21513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4438" cy="197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B2413" w14:textId="1DE60E41" w:rsidR="00174309" w:rsidRDefault="00174309" w:rsidP="00174309">
      <w:pPr>
        <w:pStyle w:val="Ttulo2"/>
        <w:rPr>
          <w:lang w:val="es-MX"/>
        </w:rPr>
      </w:pPr>
      <w:r>
        <w:rPr>
          <w:lang w:val="es-MX"/>
        </w:rPr>
        <w:t>Flasheo de la ESP32</w:t>
      </w:r>
    </w:p>
    <w:p w14:paraId="24A4B606" w14:textId="4679B0B7" w:rsidR="00901B83" w:rsidRPr="003964BF" w:rsidRDefault="00F77C26" w:rsidP="00F77C26">
      <w:pPr>
        <w:jc w:val="both"/>
        <w:rPr>
          <w:lang w:val="es-MX"/>
        </w:rPr>
      </w:pPr>
      <w:r>
        <w:rPr>
          <w:lang w:val="es-MX"/>
        </w:rPr>
        <w:t xml:space="preserve">Primero, deberemos de flashear la esp32, para dejar el boot vacío: </w:t>
      </w:r>
      <w:r w:rsidR="00FA28DF" w:rsidRPr="003964BF">
        <w:rPr>
          <w:lang w:val="es-MX"/>
        </w:rPr>
        <w:t>Ejecuta los siguientes comandos según tu sistema operativo.</w:t>
      </w:r>
    </w:p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1384"/>
        <w:gridCol w:w="7513"/>
      </w:tblGrid>
      <w:tr w:rsidR="00901B83" w:rsidRPr="005F0D6F" w14:paraId="75808FE8" w14:textId="77777777" w:rsidTr="00040A90">
        <w:tc>
          <w:tcPr>
            <w:tcW w:w="1384" w:type="dxa"/>
          </w:tcPr>
          <w:p w14:paraId="5DE7BD0C" w14:textId="77777777" w:rsidR="00901B83" w:rsidRPr="005F0D6F" w:rsidRDefault="00FA28DF" w:rsidP="00040A90">
            <w:pPr>
              <w:jc w:val="center"/>
              <w:rPr>
                <w:b/>
                <w:bCs/>
                <w:sz w:val="18"/>
                <w:szCs w:val="18"/>
              </w:rPr>
            </w:pPr>
            <w:r w:rsidRPr="005F0D6F">
              <w:rPr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7513" w:type="dxa"/>
          </w:tcPr>
          <w:p w14:paraId="1E4C7065" w14:textId="77777777" w:rsidR="00901B83" w:rsidRPr="005F0D6F" w:rsidRDefault="00FA28DF" w:rsidP="00040A90">
            <w:pPr>
              <w:jc w:val="center"/>
              <w:rPr>
                <w:b/>
                <w:bCs/>
                <w:sz w:val="18"/>
                <w:szCs w:val="18"/>
              </w:rPr>
            </w:pPr>
            <w:r w:rsidRPr="005F0D6F">
              <w:rPr>
                <w:b/>
                <w:bCs/>
                <w:sz w:val="18"/>
                <w:szCs w:val="18"/>
              </w:rPr>
              <w:t>Comandos</w:t>
            </w:r>
          </w:p>
        </w:tc>
      </w:tr>
      <w:tr w:rsidR="00901B83" w14:paraId="04CA82C7" w14:textId="77777777" w:rsidTr="00040A90">
        <w:tc>
          <w:tcPr>
            <w:tcW w:w="1384" w:type="dxa"/>
          </w:tcPr>
          <w:p w14:paraId="601DA07B" w14:textId="77777777" w:rsidR="00901B83" w:rsidRPr="005F0D6F" w:rsidRDefault="00FA28DF" w:rsidP="005F0D6F">
            <w:pPr>
              <w:jc w:val="center"/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Windows</w:t>
            </w:r>
          </w:p>
        </w:tc>
        <w:tc>
          <w:tcPr>
            <w:tcW w:w="7513" w:type="dxa"/>
          </w:tcPr>
          <w:p w14:paraId="5082AD25" w14:textId="65183057" w:rsidR="00F77C26" w:rsidRPr="00E47D57" w:rsidRDefault="00F77C26">
            <w:pPr>
              <w:rPr>
                <w:b/>
                <w:bCs/>
                <w:sz w:val="18"/>
                <w:szCs w:val="18"/>
                <w:lang w:val="es-MX"/>
              </w:rPr>
            </w:pPr>
            <w:r w:rsidRPr="00E47D57">
              <w:rPr>
                <w:b/>
                <w:bCs/>
                <w:sz w:val="18"/>
                <w:szCs w:val="18"/>
                <w:lang w:val="es-MX"/>
              </w:rPr>
              <w:t>python -m esptool erase_flash</w:t>
            </w:r>
          </w:p>
          <w:p w14:paraId="6C036B92" w14:textId="20057A2C" w:rsidR="00F77C26" w:rsidRPr="00E47D57" w:rsidRDefault="00F77C26">
            <w:pPr>
              <w:rPr>
                <w:b/>
                <w:bCs/>
                <w:sz w:val="18"/>
                <w:szCs w:val="18"/>
                <w:lang w:val="es-MX"/>
              </w:rPr>
            </w:pPr>
            <w:r w:rsidRPr="00E47D57">
              <w:rPr>
                <w:b/>
                <w:bCs/>
                <w:sz w:val="18"/>
                <w:szCs w:val="18"/>
                <w:lang w:val="es-MX"/>
              </w:rPr>
              <w:t>Ejemplo:</w:t>
            </w:r>
          </w:p>
          <w:p w14:paraId="348A307B" w14:textId="2F366CDA" w:rsidR="00F77C26" w:rsidRDefault="00F77C26">
            <w:pPr>
              <w:rPr>
                <w:sz w:val="18"/>
                <w:szCs w:val="18"/>
              </w:rPr>
            </w:pPr>
            <w:r w:rsidRPr="00F77C26">
              <w:rPr>
                <w:noProof/>
                <w:sz w:val="18"/>
                <w:szCs w:val="18"/>
              </w:rPr>
              <w:drawing>
                <wp:inline distT="0" distB="0" distL="0" distR="0" wp14:anchorId="465A37DF" wp14:editId="0E1E34C4">
                  <wp:extent cx="4587638" cy="281964"/>
                  <wp:effectExtent l="0" t="0" r="3810" b="381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638" cy="2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AA310" w14:textId="60A2EAD7" w:rsidR="00F77C26" w:rsidRPr="00E47D57" w:rsidRDefault="00F77C26">
            <w:pPr>
              <w:rPr>
                <w:sz w:val="18"/>
                <w:szCs w:val="18"/>
                <w:lang w:val="es-MX"/>
              </w:rPr>
            </w:pPr>
            <w:r w:rsidRPr="00E47D57">
              <w:rPr>
                <w:sz w:val="18"/>
                <w:szCs w:val="18"/>
                <w:lang w:val="es-MX"/>
              </w:rPr>
              <w:t xml:space="preserve">Si esto no funciona ir a Administrador de dispositivos para veritficar el COM que lee la esp32, e ingresar el siguiente comando: </w:t>
            </w:r>
          </w:p>
          <w:p w14:paraId="6BA2696B" w14:textId="2B96BAA2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esptool.py --chip esp32 --port </w:t>
            </w:r>
            <w:r w:rsidRPr="005F0D6F">
              <w:rPr>
                <w:color w:val="FF0000"/>
                <w:sz w:val="18"/>
                <w:szCs w:val="18"/>
              </w:rPr>
              <w:t>COM3</w:t>
            </w:r>
            <w:r w:rsidRPr="005F0D6F">
              <w:rPr>
                <w:sz w:val="18"/>
                <w:szCs w:val="18"/>
              </w:rPr>
              <w:t xml:space="preserve"> erase_flash</w:t>
            </w:r>
            <w:r w:rsidRPr="005F0D6F">
              <w:rPr>
                <w:sz w:val="18"/>
                <w:szCs w:val="18"/>
              </w:rPr>
              <w:br/>
            </w:r>
          </w:p>
          <w:p w14:paraId="50B32CCD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COM3 </w:t>
            </w:r>
            <w:r w:rsidRPr="005F0D6F">
              <w:rPr>
                <w:sz w:val="18"/>
                <w:szCs w:val="18"/>
              </w:rPr>
              <w:t xml:space="preserve">--baud 460800 write_flash -z 0x1000 </w:t>
            </w:r>
            <w:r w:rsidRPr="005F0D6F">
              <w:rPr>
                <w:color w:val="FF0000"/>
                <w:sz w:val="18"/>
                <w:szCs w:val="18"/>
              </w:rPr>
              <w:t>firmware.bin</w:t>
            </w:r>
          </w:p>
        </w:tc>
      </w:tr>
      <w:tr w:rsidR="00901B83" w14:paraId="7E331F2E" w14:textId="77777777" w:rsidTr="00040A90">
        <w:tc>
          <w:tcPr>
            <w:tcW w:w="1384" w:type="dxa"/>
          </w:tcPr>
          <w:p w14:paraId="6807B8A6" w14:textId="77777777" w:rsidR="00901B83" w:rsidRPr="005F0D6F" w:rsidRDefault="00FA28DF" w:rsidP="005F0D6F">
            <w:pPr>
              <w:jc w:val="center"/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macOS</w:t>
            </w:r>
          </w:p>
        </w:tc>
        <w:tc>
          <w:tcPr>
            <w:tcW w:w="7513" w:type="dxa"/>
          </w:tcPr>
          <w:p w14:paraId="0B43A687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esptool.py --chip esp32 --port /</w:t>
            </w:r>
            <w:r w:rsidRPr="005F0D6F">
              <w:rPr>
                <w:color w:val="FF0000"/>
                <w:sz w:val="18"/>
                <w:szCs w:val="18"/>
              </w:rPr>
              <w:t xml:space="preserve">dev/tty.SLAB_USBtoUART </w:t>
            </w:r>
            <w:r w:rsidRPr="005F0D6F">
              <w:rPr>
                <w:sz w:val="18"/>
                <w:szCs w:val="18"/>
              </w:rPr>
              <w:t>erase_flash</w:t>
            </w:r>
            <w:r w:rsidRPr="005F0D6F">
              <w:rPr>
                <w:sz w:val="18"/>
                <w:szCs w:val="18"/>
              </w:rPr>
              <w:br/>
            </w:r>
          </w:p>
          <w:p w14:paraId="3D5843F0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/dev/tty.SLAB_USBtoUART </w:t>
            </w:r>
            <w:r w:rsidRPr="005F0D6F">
              <w:rPr>
                <w:sz w:val="18"/>
                <w:szCs w:val="18"/>
              </w:rPr>
              <w:t>--baud 460800 write_flash -z 0x1000 firmware.bin</w:t>
            </w:r>
          </w:p>
        </w:tc>
      </w:tr>
      <w:tr w:rsidR="00901B83" w14:paraId="5B6F87DF" w14:textId="77777777" w:rsidTr="00040A90">
        <w:tc>
          <w:tcPr>
            <w:tcW w:w="1384" w:type="dxa"/>
          </w:tcPr>
          <w:p w14:paraId="0A40357B" w14:textId="77777777" w:rsidR="00901B83" w:rsidRPr="005F0D6F" w:rsidRDefault="00FA28DF" w:rsidP="005F0D6F">
            <w:pPr>
              <w:jc w:val="center"/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Linux</w:t>
            </w:r>
          </w:p>
        </w:tc>
        <w:tc>
          <w:tcPr>
            <w:tcW w:w="7513" w:type="dxa"/>
          </w:tcPr>
          <w:p w14:paraId="5C505645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sudo 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/dev/ttyUSB0 </w:t>
            </w:r>
            <w:r w:rsidRPr="005F0D6F">
              <w:rPr>
                <w:sz w:val="18"/>
                <w:szCs w:val="18"/>
              </w:rPr>
              <w:t>erase_flash</w:t>
            </w:r>
            <w:r w:rsidRPr="005F0D6F">
              <w:rPr>
                <w:sz w:val="18"/>
                <w:szCs w:val="18"/>
              </w:rPr>
              <w:br/>
            </w:r>
          </w:p>
          <w:p w14:paraId="7142EDD9" w14:textId="77777777" w:rsidR="00040A90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sudo 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/dev/ttyUSB0 </w:t>
            </w:r>
            <w:r w:rsidRPr="005F0D6F">
              <w:rPr>
                <w:sz w:val="18"/>
                <w:szCs w:val="18"/>
              </w:rPr>
              <w:t xml:space="preserve">--baud 460800 </w:t>
            </w:r>
            <w:proofErr w:type="spellStart"/>
            <w:r w:rsidRPr="005F0D6F">
              <w:rPr>
                <w:sz w:val="18"/>
                <w:szCs w:val="18"/>
              </w:rPr>
              <w:t>write_flash</w:t>
            </w:r>
            <w:proofErr w:type="spellEnd"/>
            <w:r w:rsidRPr="005F0D6F">
              <w:rPr>
                <w:sz w:val="18"/>
                <w:szCs w:val="18"/>
              </w:rPr>
              <w:t xml:space="preserve"> -z 0x1000 </w:t>
            </w:r>
            <w:proofErr w:type="spellStart"/>
            <w:r w:rsidRPr="005F0D6F">
              <w:rPr>
                <w:color w:val="FF0000"/>
                <w:sz w:val="18"/>
                <w:szCs w:val="18"/>
              </w:rPr>
              <w:t>firmware.bin</w:t>
            </w:r>
            <w:proofErr w:type="spellEnd"/>
          </w:p>
          <w:p w14:paraId="110A83D0" w14:textId="4884E3D1" w:rsidR="00040A90" w:rsidRPr="005F0D6F" w:rsidRDefault="00040A90">
            <w:pPr>
              <w:rPr>
                <w:sz w:val="18"/>
                <w:szCs w:val="18"/>
              </w:rPr>
            </w:pPr>
          </w:p>
        </w:tc>
      </w:tr>
      <w:tr w:rsidR="00704102" w14:paraId="56A5431E" w14:textId="77777777" w:rsidTr="00040A90">
        <w:tc>
          <w:tcPr>
            <w:tcW w:w="1384" w:type="dxa"/>
          </w:tcPr>
          <w:p w14:paraId="0A5FDB9A" w14:textId="77777777" w:rsidR="00704102" w:rsidRDefault="00704102" w:rsidP="005F0D6F">
            <w:pPr>
              <w:jc w:val="center"/>
              <w:rPr>
                <w:sz w:val="18"/>
                <w:szCs w:val="18"/>
              </w:rPr>
            </w:pPr>
          </w:p>
          <w:p w14:paraId="7B3AC4B7" w14:textId="1D0CAD44" w:rsidR="00704102" w:rsidRPr="005F0D6F" w:rsidRDefault="00704102" w:rsidP="00704102">
            <w:pPr>
              <w:rPr>
                <w:sz w:val="18"/>
                <w:szCs w:val="18"/>
              </w:rPr>
            </w:pPr>
          </w:p>
        </w:tc>
        <w:tc>
          <w:tcPr>
            <w:tcW w:w="7513" w:type="dxa"/>
          </w:tcPr>
          <w:p w14:paraId="189992E6" w14:textId="77777777" w:rsidR="00704102" w:rsidRPr="005F0D6F" w:rsidRDefault="00704102">
            <w:pPr>
              <w:rPr>
                <w:sz w:val="18"/>
                <w:szCs w:val="18"/>
              </w:rPr>
            </w:pPr>
          </w:p>
        </w:tc>
      </w:tr>
    </w:tbl>
    <w:p w14:paraId="26767073" w14:textId="1820817B" w:rsidR="00704102" w:rsidRDefault="00704102" w:rsidP="00704102">
      <w:pPr>
        <w:pStyle w:val="Ttulo3"/>
        <w:rPr>
          <w:lang w:val="es-MX"/>
        </w:rPr>
      </w:pPr>
      <w:r>
        <w:rPr>
          <w:lang w:val="es-MX"/>
        </w:rPr>
        <w:t xml:space="preserve">Paso </w:t>
      </w:r>
      <w:r w:rsidR="00174309">
        <w:rPr>
          <w:lang w:val="es-MX"/>
        </w:rPr>
        <w:t>6</w:t>
      </w:r>
      <w:r>
        <w:rPr>
          <w:lang w:val="es-MX"/>
        </w:rPr>
        <w:t>: Subir el .bin para soportar MicroPython en ESP32</w:t>
      </w:r>
    </w:p>
    <w:p w14:paraId="6325AD3B" w14:textId="17D9E13D" w:rsidR="00704102" w:rsidRPr="00E47D57" w:rsidRDefault="00704102" w:rsidP="00704102">
      <w:pPr>
        <w:pStyle w:val="Prrafodelista"/>
        <w:numPr>
          <w:ilvl w:val="0"/>
          <w:numId w:val="27"/>
        </w:numPr>
      </w:pPr>
      <w:r w:rsidRPr="00E47D57">
        <w:t xml:space="preserve">python -m </w:t>
      </w:r>
      <w:proofErr w:type="spellStart"/>
      <w:r w:rsidRPr="00E47D57">
        <w:t>esptool</w:t>
      </w:r>
      <w:proofErr w:type="spellEnd"/>
      <w:r w:rsidRPr="00E47D57">
        <w:t xml:space="preserve"> --chip esp32 --port COM6 </w:t>
      </w:r>
      <w:proofErr w:type="spellStart"/>
      <w:r w:rsidRPr="00E47D57">
        <w:t>write_flash</w:t>
      </w:r>
      <w:proofErr w:type="spellEnd"/>
      <w:r w:rsidRPr="00E47D57">
        <w:t xml:space="preserve"> -z 0x1000 ESP32_GENERIC-20241129-v1.24.1.bin</w:t>
      </w:r>
    </w:p>
    <w:p w14:paraId="4C53B55C" w14:textId="59E04141" w:rsidR="00704102" w:rsidRDefault="00704102" w:rsidP="00704102">
      <w:pPr>
        <w:rPr>
          <w:lang w:val="es-MX"/>
        </w:rPr>
      </w:pPr>
      <w:r>
        <w:rPr>
          <w:lang w:val="es-MX"/>
        </w:rPr>
        <w:t>En este comando dejamos todo igual EXCEPTO el “COM6” (sustituirlo por el COM en tu computador), hay que procurar estar en la carpeta donde tengamos descargado el nuevo archivo .bin</w:t>
      </w:r>
    </w:p>
    <w:p w14:paraId="0B3447A3" w14:textId="6FACF6B4" w:rsidR="00704102" w:rsidRDefault="00704102" w:rsidP="00704102">
      <w:pPr>
        <w:rPr>
          <w:lang w:val="es-MX"/>
        </w:rPr>
      </w:pPr>
    </w:p>
    <w:p w14:paraId="598143F6" w14:textId="4F1915D9" w:rsidR="00704102" w:rsidRDefault="00704102" w:rsidP="00704102">
      <w:pPr>
        <w:rPr>
          <w:lang w:val="es-MX"/>
        </w:rPr>
      </w:pPr>
    </w:p>
    <w:p w14:paraId="10680BBD" w14:textId="77777777" w:rsidR="00704102" w:rsidRPr="00704102" w:rsidRDefault="00704102" w:rsidP="00704102">
      <w:pPr>
        <w:rPr>
          <w:lang w:val="es-MX"/>
        </w:rPr>
      </w:pPr>
    </w:p>
    <w:p w14:paraId="58BBDD4E" w14:textId="42B1CBAC" w:rsidR="005F0D6F" w:rsidRDefault="00704102" w:rsidP="00704102">
      <w:pPr>
        <w:pStyle w:val="Ttulo2"/>
        <w:pBdr>
          <w:top w:val="single" w:sz="4" w:space="0" w:color="C00000"/>
        </w:pBdr>
        <w:rPr>
          <w:lang w:val="es-MX"/>
        </w:rPr>
      </w:pPr>
      <w:r>
        <w:rPr>
          <w:lang w:val="es-MX"/>
        </w:rPr>
        <w:t>Configurar</w:t>
      </w:r>
      <w:r w:rsidR="00174309">
        <w:rPr>
          <w:lang w:val="es-MX"/>
        </w:rPr>
        <w:t>ción de Thonny</w:t>
      </w:r>
    </w:p>
    <w:p w14:paraId="336A0EB4" w14:textId="4A1F1BE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 xml:space="preserve">Paso </w:t>
      </w:r>
      <w:r w:rsidR="00174309">
        <w:rPr>
          <w:lang w:val="es-MX"/>
        </w:rPr>
        <w:t>7</w:t>
      </w:r>
      <w:r w:rsidRPr="003964BF">
        <w:rPr>
          <w:lang w:val="es-MX"/>
        </w:rPr>
        <w:t>: Configurar el intérprete</w:t>
      </w:r>
    </w:p>
    <w:p w14:paraId="06C2EA0F" w14:textId="09B2F163" w:rsidR="00901B83" w:rsidRPr="00040A90" w:rsidRDefault="00FA28DF" w:rsidP="00040A90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 xml:space="preserve">Abre Thonny y ve a </w:t>
      </w:r>
      <w:r w:rsidR="00E80566">
        <w:rPr>
          <w:lang w:val="es-MX"/>
        </w:rPr>
        <w:t>“</w:t>
      </w:r>
      <w:r w:rsidRPr="00040A90">
        <w:rPr>
          <w:lang w:val="es-MX"/>
        </w:rPr>
        <w:t>Herramientas &gt; Opciones &gt; Intérprete</w:t>
      </w:r>
      <w:r w:rsidR="00E80566">
        <w:rPr>
          <w:lang w:val="es-MX"/>
        </w:rPr>
        <w:t>”</w:t>
      </w:r>
      <w:r w:rsidRPr="00040A90">
        <w:rPr>
          <w:lang w:val="es-MX"/>
        </w:rPr>
        <w:t>.</w:t>
      </w:r>
    </w:p>
    <w:p w14:paraId="7E99ECAE" w14:textId="7EC95D34" w:rsidR="00901B83" w:rsidRPr="00040A90" w:rsidRDefault="00FA28DF" w:rsidP="00040A90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>Selecciona MicroPython (ESP32).</w:t>
      </w:r>
    </w:p>
    <w:p w14:paraId="7219C7FE" w14:textId="1D56A3C8" w:rsidR="00901B83" w:rsidRPr="00040A90" w:rsidRDefault="00FA28DF" w:rsidP="00040A90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 xml:space="preserve">En </w:t>
      </w:r>
      <w:r w:rsidR="00E80566">
        <w:rPr>
          <w:lang w:val="es-MX"/>
        </w:rPr>
        <w:t>“</w:t>
      </w:r>
      <w:r w:rsidRPr="00040A90">
        <w:rPr>
          <w:lang w:val="es-MX"/>
        </w:rPr>
        <w:t>Puert</w:t>
      </w:r>
      <w:r w:rsidR="00E80566">
        <w:rPr>
          <w:lang w:val="es-MX"/>
        </w:rPr>
        <w:t>o”</w:t>
      </w:r>
      <w:r w:rsidRPr="00040A90">
        <w:rPr>
          <w:lang w:val="es-MX"/>
        </w:rPr>
        <w:t>, elige el puerto correspondiente (COMx, /dev/ttyUSBx).</w:t>
      </w:r>
    </w:p>
    <w:p w14:paraId="4B24A378" w14:textId="1CD890A5" w:rsidR="00E80566" w:rsidRPr="00E80566" w:rsidRDefault="00FA28DF" w:rsidP="00E80566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>Haz clic en Aceptar.</w:t>
      </w:r>
    </w:p>
    <w:p w14:paraId="7A3B5D69" w14:textId="3AD64CE4" w:rsidR="00E47D57" w:rsidRDefault="00E80566" w:rsidP="00174309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F2E0266" wp14:editId="4B49A506">
            <wp:extent cx="4021667" cy="3274695"/>
            <wp:effectExtent l="0" t="0" r="4445" b="1905"/>
            <wp:docPr id="13444247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24721" name="Imagen 1344424721"/>
                    <pic:cNvPicPr/>
                  </pic:nvPicPr>
                  <pic:blipFill rotWithShape="1">
                    <a:blip r:embed="rId15"/>
                    <a:srcRect l="8335" t="4040" r="47508" b="40593"/>
                    <a:stretch/>
                  </pic:blipFill>
                  <pic:spPr bwMode="auto">
                    <a:xfrm>
                      <a:off x="0" y="0"/>
                      <a:ext cx="4036802" cy="3287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BF653" w14:textId="77777777" w:rsidR="00174309" w:rsidRPr="00E80566" w:rsidRDefault="00174309" w:rsidP="00174309">
      <w:pPr>
        <w:jc w:val="center"/>
        <w:rPr>
          <w:lang w:val="es-MX"/>
        </w:rPr>
      </w:pPr>
    </w:p>
    <w:p w14:paraId="1EFC7AD1" w14:textId="593E638A" w:rsidR="005F0D6F" w:rsidRPr="005F0D6F" w:rsidRDefault="00174309" w:rsidP="00174309">
      <w:pPr>
        <w:pStyle w:val="Ttulo2"/>
        <w:rPr>
          <w:lang w:val="es-MX"/>
        </w:rPr>
      </w:pPr>
      <w:r>
        <w:rPr>
          <w:lang w:val="es-MX"/>
        </w:rPr>
        <w:lastRenderedPageBreak/>
        <w:t>Ejecución del primer programa de prueba (Blink LED).</w:t>
      </w:r>
    </w:p>
    <w:p w14:paraId="0F949E4C" w14:textId="193D2197" w:rsidR="005F0D6F" w:rsidRDefault="005F0D6F" w:rsidP="004779B9">
      <w:pPr>
        <w:pStyle w:val="Ttulo3"/>
        <w:rPr>
          <w:lang w:val="es-MX"/>
        </w:rPr>
      </w:pPr>
      <w:r>
        <w:rPr>
          <w:lang w:val="es-MX"/>
        </w:rPr>
        <w:t xml:space="preserve">Paso </w:t>
      </w:r>
      <w:r w:rsidR="00174309">
        <w:rPr>
          <w:lang w:val="es-MX"/>
        </w:rPr>
        <w:t>8</w:t>
      </w:r>
      <w:r>
        <w:rPr>
          <w:lang w:val="es-MX"/>
        </w:rPr>
        <w:t>: Codificación</w:t>
      </w:r>
      <w:r w:rsidRPr="003964BF">
        <w:rPr>
          <w:lang w:val="es-MX"/>
        </w:rPr>
        <w:t xml:space="preserve"> en Thonny </w:t>
      </w:r>
    </w:p>
    <w:p w14:paraId="1A2D6A99" w14:textId="1B433A56" w:rsidR="00901B83" w:rsidRPr="005F0D6F" w:rsidRDefault="005F0D6F" w:rsidP="005F0D6F">
      <w:pPr>
        <w:rPr>
          <w:lang w:val="es-MX"/>
        </w:rPr>
      </w:pPr>
      <w:r>
        <w:rPr>
          <w:lang w:val="es-MX"/>
        </w:rPr>
        <w:t xml:space="preserve">Escribe el código a continuación y </w:t>
      </w:r>
      <w:r w:rsidRPr="003964BF">
        <w:rPr>
          <w:lang w:val="es-MX"/>
        </w:rPr>
        <w:t xml:space="preserve">guárdalo como </w:t>
      </w:r>
      <w:r>
        <w:rPr>
          <w:lang w:val="es-MX"/>
        </w:rPr>
        <w:t>“</w:t>
      </w:r>
      <w:r w:rsidRPr="003964BF">
        <w:rPr>
          <w:lang w:val="es-MX"/>
        </w:rPr>
        <w:t>main.py</w:t>
      </w:r>
      <w:r>
        <w:rPr>
          <w:lang w:val="es-MX"/>
        </w:rPr>
        <w:t>”</w:t>
      </w:r>
      <w:r w:rsidRPr="003964BF">
        <w:rPr>
          <w:lang w:val="es-MX"/>
        </w:rPr>
        <w:t>:</w:t>
      </w:r>
      <w:r w:rsidRPr="005F0D6F">
        <w:rPr>
          <w:lang w:val="es-MX"/>
        </w:rPr>
        <w:br/>
      </w:r>
      <w:r w:rsidR="00DD5F82" w:rsidRPr="00DD5F82">
        <w:rPr>
          <w:noProof/>
        </w:rPr>
        <w:drawing>
          <wp:inline distT="0" distB="0" distL="0" distR="0" wp14:anchorId="41CACCEE" wp14:editId="42B61530">
            <wp:extent cx="5486400" cy="4360333"/>
            <wp:effectExtent l="0" t="0" r="0" b="0"/>
            <wp:docPr id="94250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05531" name=""/>
                    <pic:cNvPicPr/>
                  </pic:nvPicPr>
                  <pic:blipFill rotWithShape="1">
                    <a:blip r:embed="rId16"/>
                    <a:srcRect t="2316" b="5931"/>
                    <a:stretch/>
                  </pic:blipFill>
                  <pic:spPr bwMode="auto">
                    <a:xfrm>
                      <a:off x="0" y="0"/>
                      <a:ext cx="5486400" cy="4360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F429A" w14:textId="6E0FAD0A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</w:t>
      </w:r>
      <w:r w:rsidR="00EC2A16">
        <w:rPr>
          <w:lang w:val="es-MX"/>
        </w:rPr>
        <w:t xml:space="preserve"> </w:t>
      </w:r>
      <w:r w:rsidR="00174309">
        <w:rPr>
          <w:lang w:val="es-MX"/>
        </w:rPr>
        <w:t>9</w:t>
      </w:r>
      <w:r w:rsidRPr="003964BF">
        <w:rPr>
          <w:lang w:val="es-MX"/>
        </w:rPr>
        <w:t>: Ejecutar el Código</w:t>
      </w:r>
    </w:p>
    <w:p w14:paraId="708AF1AC" w14:textId="219E2B8E" w:rsidR="00901B83" w:rsidRPr="00E80566" w:rsidRDefault="00FA28DF" w:rsidP="00E80566">
      <w:pPr>
        <w:pStyle w:val="Prrafodelista"/>
        <w:numPr>
          <w:ilvl w:val="0"/>
          <w:numId w:val="13"/>
        </w:numPr>
        <w:rPr>
          <w:lang w:val="es-MX"/>
        </w:rPr>
      </w:pPr>
      <w:r w:rsidRPr="00E80566">
        <w:rPr>
          <w:lang w:val="es-MX"/>
        </w:rPr>
        <w:t xml:space="preserve">Guarda el archivo </w:t>
      </w:r>
      <w:r w:rsidR="00E80566">
        <w:rPr>
          <w:lang w:val="es-MX"/>
        </w:rPr>
        <w:t>“</w:t>
      </w:r>
      <w:r w:rsidRPr="00E80566">
        <w:rPr>
          <w:lang w:val="es-MX"/>
        </w:rPr>
        <w:t>main.py</w:t>
      </w:r>
      <w:r w:rsidR="00E80566">
        <w:rPr>
          <w:lang w:val="es-MX"/>
        </w:rPr>
        <w:t>”</w:t>
      </w:r>
      <w:r w:rsidRPr="00E80566">
        <w:rPr>
          <w:lang w:val="es-MX"/>
        </w:rPr>
        <w:t>.</w:t>
      </w:r>
      <w:r w:rsidR="00E80566">
        <w:rPr>
          <w:lang w:val="es-MX"/>
        </w:rPr>
        <w:t xml:space="preserve"> (primero en tu computadora y despues en el dispositivo</w:t>
      </w:r>
    </w:p>
    <w:p w14:paraId="1D664A9F" w14:textId="3EFA247D" w:rsidR="00901B83" w:rsidRPr="00E80566" w:rsidRDefault="00FA28DF" w:rsidP="00E80566">
      <w:pPr>
        <w:pStyle w:val="Prrafodelista"/>
        <w:numPr>
          <w:ilvl w:val="0"/>
          <w:numId w:val="13"/>
        </w:numPr>
        <w:rPr>
          <w:lang w:val="es-MX"/>
        </w:rPr>
      </w:pPr>
      <w:r w:rsidRPr="00E80566">
        <w:rPr>
          <w:lang w:val="es-MX"/>
        </w:rPr>
        <w:t xml:space="preserve">Haz clic en </w:t>
      </w:r>
      <w:r w:rsidR="00E80566">
        <w:rPr>
          <w:lang w:val="es-MX"/>
        </w:rPr>
        <w:t>“</w:t>
      </w:r>
      <w:r w:rsidRPr="00E80566">
        <w:rPr>
          <w:lang w:val="es-MX"/>
        </w:rPr>
        <w:t>Ejecutar</w:t>
      </w:r>
      <w:r w:rsidR="00E80566">
        <w:rPr>
          <w:lang w:val="es-MX"/>
        </w:rPr>
        <w:t>”</w:t>
      </w:r>
      <w:r w:rsidRPr="00E80566">
        <w:rPr>
          <w:lang w:val="es-MX"/>
        </w:rPr>
        <w:t>.</w:t>
      </w:r>
    </w:p>
    <w:p w14:paraId="4C83F7F6" w14:textId="5F6D7E0E" w:rsidR="00DD5F82" w:rsidRPr="00DD5F82" w:rsidRDefault="00FA28DF" w:rsidP="00DD5F82">
      <w:pPr>
        <w:pStyle w:val="Prrafodelista"/>
        <w:numPr>
          <w:ilvl w:val="0"/>
          <w:numId w:val="13"/>
        </w:numPr>
        <w:rPr>
          <w:lang w:val="es-MX"/>
        </w:rPr>
      </w:pPr>
      <w:r w:rsidRPr="00E80566">
        <w:rPr>
          <w:lang w:val="es-MX"/>
        </w:rPr>
        <w:t xml:space="preserve">El LED </w:t>
      </w:r>
      <w:r w:rsidR="00DD5F82">
        <w:rPr>
          <w:lang w:val="es-MX"/>
        </w:rPr>
        <w:t xml:space="preserve">azul </w:t>
      </w:r>
      <w:r w:rsidRPr="00E80566">
        <w:rPr>
          <w:lang w:val="es-MX"/>
        </w:rPr>
        <w:t>del ESP32 debería comenzar a parpadear.</w:t>
      </w:r>
    </w:p>
    <w:p w14:paraId="166D8439" w14:textId="0A1CD603" w:rsidR="00DD5F82" w:rsidRPr="00DD5F82" w:rsidRDefault="00DD5F82" w:rsidP="00DD5F82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F4AD7AF" wp14:editId="30EC19E5">
            <wp:extent cx="1413199" cy="2140895"/>
            <wp:effectExtent l="4445" t="0" r="1270" b="1270"/>
            <wp:docPr id="19773629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2954" name="Imagen 1977362954"/>
                    <pic:cNvPicPr/>
                  </pic:nvPicPr>
                  <pic:blipFill rotWithShape="1">
                    <a:blip r:embed="rId17"/>
                    <a:srcRect l="10750" t="10662" r="27134" b="18528"/>
                    <a:stretch/>
                  </pic:blipFill>
                  <pic:spPr bwMode="auto">
                    <a:xfrm rot="16200000">
                      <a:off x="0" y="0"/>
                      <a:ext cx="1431643" cy="2168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5F82" w:rsidRPr="00DD5F82" w:rsidSect="004779B9">
      <w:headerReference w:type="default" r:id="rId18"/>
      <w:footerReference w:type="even" r:id="rId19"/>
      <w:footerReference w:type="default" r:id="rId20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70E8AC" w14:textId="77777777" w:rsidR="006520B2" w:rsidRDefault="006520B2" w:rsidP="003964BF">
      <w:pPr>
        <w:spacing w:after="0"/>
      </w:pPr>
      <w:r>
        <w:separator/>
      </w:r>
    </w:p>
  </w:endnote>
  <w:endnote w:type="continuationSeparator" w:id="0">
    <w:p w14:paraId="5278F6AF" w14:textId="77777777" w:rsidR="006520B2" w:rsidRDefault="006520B2" w:rsidP="003964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 (Títulos en alf">
    <w:altName w:val="Times New Roman"/>
    <w:panose1 w:val="020B0604020202020204"/>
    <w:charset w:val="00"/>
    <w:family w:val="roman"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1809116028"/>
      <w:docPartObj>
        <w:docPartGallery w:val="Page Numbers (Bottom of Page)"/>
        <w:docPartUnique/>
      </w:docPartObj>
    </w:sdtPr>
    <w:sdtContent>
      <w:p w14:paraId="66D0C647" w14:textId="07DE9A4D" w:rsidR="004779B9" w:rsidRDefault="004779B9" w:rsidP="00EC1D4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E35F350" w14:textId="77777777" w:rsidR="004779B9" w:rsidRDefault="004779B9" w:rsidP="004779B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546338444"/>
      <w:docPartObj>
        <w:docPartGallery w:val="Page Numbers (Bottom of Page)"/>
        <w:docPartUnique/>
      </w:docPartObj>
    </w:sdtPr>
    <w:sdtContent>
      <w:p w14:paraId="2CBBC92F" w14:textId="0B7283AE" w:rsidR="004779B9" w:rsidRDefault="004779B9" w:rsidP="00EC1D4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78074DB" w14:textId="77777777" w:rsidR="004779B9" w:rsidRDefault="004779B9" w:rsidP="004779B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3233D" w14:textId="77777777" w:rsidR="006520B2" w:rsidRDefault="006520B2" w:rsidP="003964BF">
      <w:pPr>
        <w:spacing w:after="0"/>
      </w:pPr>
      <w:r>
        <w:separator/>
      </w:r>
    </w:p>
  </w:footnote>
  <w:footnote w:type="continuationSeparator" w:id="0">
    <w:p w14:paraId="0E13E25E" w14:textId="77777777" w:rsidR="006520B2" w:rsidRDefault="006520B2" w:rsidP="003964BF">
      <w:pPr>
        <w:spacing w:after="0"/>
      </w:pPr>
      <w:r>
        <w:continuationSeparator/>
      </w:r>
    </w:p>
  </w:footnote>
  <w:footnote w:id="1">
    <w:p w14:paraId="47184AF6" w14:textId="46944A7B" w:rsidR="00174309" w:rsidRPr="00174309" w:rsidRDefault="00174309" w:rsidP="00174309">
      <w:pPr>
        <w:jc w:val="both"/>
        <w:rPr>
          <w:b/>
          <w:bCs/>
          <w:color w:val="1F497D" w:themeColor="text2"/>
          <w:sz w:val="20"/>
          <w:szCs w:val="20"/>
          <w:lang w:val="es-MX"/>
        </w:rPr>
      </w:pPr>
      <w:r>
        <w:rPr>
          <w:rStyle w:val="Refdenotaalpie"/>
        </w:rPr>
        <w:footnoteRef/>
      </w:r>
      <w:r w:rsidRPr="00174309">
        <w:rPr>
          <w:lang w:val="es-MX"/>
        </w:rPr>
        <w:t xml:space="preserve"> </w:t>
      </w:r>
      <w:r w:rsidRPr="00174309">
        <w:rPr>
          <w:b/>
          <w:bCs/>
          <w:color w:val="1F497D" w:themeColor="text2"/>
          <w:sz w:val="20"/>
          <w:szCs w:val="20"/>
          <w:lang w:val="es-MX"/>
        </w:rPr>
        <w:t>Documentación</w:t>
      </w:r>
      <w:r>
        <w:rPr>
          <w:b/>
          <w:bCs/>
          <w:color w:val="1F497D" w:themeColor="text2"/>
          <w:sz w:val="20"/>
          <w:szCs w:val="20"/>
          <w:lang w:val="es-MX"/>
        </w:rPr>
        <w:t xml:space="preserve">: </w:t>
      </w:r>
      <w:hyperlink r:id="rId1" w:history="1">
        <w:r w:rsidRPr="006E28B0">
          <w:rPr>
            <w:rStyle w:val="Hipervnculo"/>
            <w:sz w:val="20"/>
            <w:szCs w:val="20"/>
            <w:lang w:val="es-MX"/>
          </w:rPr>
          <w:t>https://docs.micropython.org/en/latest/esp32/quickref.html</w:t>
        </w:r>
      </w:hyperlink>
    </w:p>
    <w:p w14:paraId="14603ED7" w14:textId="0A009FF4" w:rsidR="00174309" w:rsidRPr="00174309" w:rsidRDefault="00174309">
      <w:pPr>
        <w:pStyle w:val="Textonotapie"/>
        <w:rPr>
          <w:lang w:val="es-ES_tradnl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05"/>
      <w:gridCol w:w="5665"/>
      <w:gridCol w:w="1070"/>
    </w:tblGrid>
    <w:tr w:rsidR="00C45012" w14:paraId="6A98DD70" w14:textId="77777777" w:rsidTr="00C45012">
      <w:tc>
        <w:tcPr>
          <w:tcW w:w="1951" w:type="dxa"/>
        </w:tcPr>
        <w:p w14:paraId="4F662563" w14:textId="7A2373CA" w:rsidR="00C45012" w:rsidRDefault="00C45012">
          <w:pPr>
            <w:pStyle w:val="Encabezado"/>
          </w:pPr>
        </w:p>
      </w:tc>
      <w:tc>
        <w:tcPr>
          <w:tcW w:w="5812" w:type="dxa"/>
        </w:tcPr>
        <w:p w14:paraId="539C6F98" w14:textId="665F6094" w:rsidR="00C45012" w:rsidRPr="00C45012" w:rsidRDefault="00C45012" w:rsidP="00E47D57">
          <w:pPr>
            <w:pStyle w:val="Encabezado"/>
            <w:jc w:val="center"/>
            <w:rPr>
              <w:noProof/>
              <w:lang w:val="es-MX"/>
            </w:rPr>
          </w:pPr>
        </w:p>
      </w:tc>
      <w:tc>
        <w:tcPr>
          <w:tcW w:w="1093" w:type="dxa"/>
        </w:tcPr>
        <w:p w14:paraId="1CB51950" w14:textId="0F58EC26" w:rsidR="00C45012" w:rsidRDefault="00C45012" w:rsidP="00C45012">
          <w:pPr>
            <w:pStyle w:val="Encabezado"/>
            <w:jc w:val="right"/>
          </w:pPr>
        </w:p>
      </w:tc>
    </w:tr>
  </w:tbl>
  <w:p w14:paraId="105C431B" w14:textId="77777777" w:rsidR="003964BF" w:rsidRDefault="003964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E4C8B"/>
    <w:multiLevelType w:val="hybridMultilevel"/>
    <w:tmpl w:val="EA8219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850655"/>
    <w:multiLevelType w:val="hybridMultilevel"/>
    <w:tmpl w:val="62445E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7D3B1F"/>
    <w:multiLevelType w:val="hybridMultilevel"/>
    <w:tmpl w:val="97FAC2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0456E"/>
    <w:multiLevelType w:val="hybridMultilevel"/>
    <w:tmpl w:val="84646C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B6695"/>
    <w:multiLevelType w:val="hybridMultilevel"/>
    <w:tmpl w:val="1C4025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C55B9C"/>
    <w:multiLevelType w:val="hybridMultilevel"/>
    <w:tmpl w:val="0DA4C722"/>
    <w:lvl w:ilvl="0" w:tplc="5CC4266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27981"/>
    <w:multiLevelType w:val="hybridMultilevel"/>
    <w:tmpl w:val="2D92A6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D1FAE"/>
    <w:multiLevelType w:val="hybridMultilevel"/>
    <w:tmpl w:val="0C64A8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F4325"/>
    <w:multiLevelType w:val="hybridMultilevel"/>
    <w:tmpl w:val="2E32C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41A4A"/>
    <w:multiLevelType w:val="hybridMultilevel"/>
    <w:tmpl w:val="7E169E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37AFE"/>
    <w:multiLevelType w:val="hybridMultilevel"/>
    <w:tmpl w:val="8DE03E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A3AC0"/>
    <w:multiLevelType w:val="hybridMultilevel"/>
    <w:tmpl w:val="1F5EC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9751A"/>
    <w:multiLevelType w:val="hybridMultilevel"/>
    <w:tmpl w:val="62780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A6EA7"/>
    <w:multiLevelType w:val="multilevel"/>
    <w:tmpl w:val="A95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236F6"/>
    <w:multiLevelType w:val="hybridMultilevel"/>
    <w:tmpl w:val="8DA222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A6FE8"/>
    <w:multiLevelType w:val="hybridMultilevel"/>
    <w:tmpl w:val="C50A89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6317E"/>
    <w:multiLevelType w:val="hybridMultilevel"/>
    <w:tmpl w:val="2ACA15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A7AB6"/>
    <w:multiLevelType w:val="hybridMultilevel"/>
    <w:tmpl w:val="531265B2"/>
    <w:lvl w:ilvl="0" w:tplc="7D325C1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5506B6"/>
    <w:multiLevelType w:val="hybridMultilevel"/>
    <w:tmpl w:val="B0A2E6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936491">
    <w:abstractNumId w:val="8"/>
  </w:num>
  <w:num w:numId="2" w16cid:durableId="1619290492">
    <w:abstractNumId w:val="6"/>
  </w:num>
  <w:num w:numId="3" w16cid:durableId="832139550">
    <w:abstractNumId w:val="5"/>
  </w:num>
  <w:num w:numId="4" w16cid:durableId="1613584614">
    <w:abstractNumId w:val="4"/>
  </w:num>
  <w:num w:numId="5" w16cid:durableId="878131492">
    <w:abstractNumId w:val="7"/>
  </w:num>
  <w:num w:numId="6" w16cid:durableId="774325490">
    <w:abstractNumId w:val="3"/>
  </w:num>
  <w:num w:numId="7" w16cid:durableId="259922546">
    <w:abstractNumId w:val="2"/>
  </w:num>
  <w:num w:numId="8" w16cid:durableId="938147902">
    <w:abstractNumId w:val="1"/>
  </w:num>
  <w:num w:numId="9" w16cid:durableId="1322348008">
    <w:abstractNumId w:val="0"/>
  </w:num>
  <w:num w:numId="10" w16cid:durableId="1001081055">
    <w:abstractNumId w:val="11"/>
  </w:num>
  <w:num w:numId="11" w16cid:durableId="1611550828">
    <w:abstractNumId w:val="27"/>
  </w:num>
  <w:num w:numId="12" w16cid:durableId="1960456623">
    <w:abstractNumId w:val="16"/>
  </w:num>
  <w:num w:numId="13" w16cid:durableId="828637227">
    <w:abstractNumId w:val="19"/>
  </w:num>
  <w:num w:numId="14" w16cid:durableId="1264799717">
    <w:abstractNumId w:val="23"/>
  </w:num>
  <w:num w:numId="15" w16cid:durableId="120147961">
    <w:abstractNumId w:val="25"/>
  </w:num>
  <w:num w:numId="16" w16cid:durableId="165823334">
    <w:abstractNumId w:val="20"/>
  </w:num>
  <w:num w:numId="17" w16cid:durableId="96752973">
    <w:abstractNumId w:val="12"/>
  </w:num>
  <w:num w:numId="18" w16cid:durableId="349644559">
    <w:abstractNumId w:val="18"/>
  </w:num>
  <w:num w:numId="19" w16cid:durableId="1350453326">
    <w:abstractNumId w:val="21"/>
  </w:num>
  <w:num w:numId="20" w16cid:durableId="316348443">
    <w:abstractNumId w:val="13"/>
  </w:num>
  <w:num w:numId="21" w16cid:durableId="993099307">
    <w:abstractNumId w:val="10"/>
  </w:num>
  <w:num w:numId="22" w16cid:durableId="278999181">
    <w:abstractNumId w:val="17"/>
  </w:num>
  <w:num w:numId="23" w16cid:durableId="824080812">
    <w:abstractNumId w:val="9"/>
  </w:num>
  <w:num w:numId="24" w16cid:durableId="1336687936">
    <w:abstractNumId w:val="24"/>
  </w:num>
  <w:num w:numId="25" w16cid:durableId="815756510">
    <w:abstractNumId w:val="15"/>
  </w:num>
  <w:num w:numId="26" w16cid:durableId="885482551">
    <w:abstractNumId w:val="22"/>
  </w:num>
  <w:num w:numId="27" w16cid:durableId="2031757702">
    <w:abstractNumId w:val="26"/>
  </w:num>
  <w:num w:numId="28" w16cid:durableId="445082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90"/>
    <w:rsid w:val="0006063C"/>
    <w:rsid w:val="00093F4D"/>
    <w:rsid w:val="000C7873"/>
    <w:rsid w:val="0015074B"/>
    <w:rsid w:val="00174309"/>
    <w:rsid w:val="002848DD"/>
    <w:rsid w:val="0029639D"/>
    <w:rsid w:val="002C201F"/>
    <w:rsid w:val="003062DA"/>
    <w:rsid w:val="00326F90"/>
    <w:rsid w:val="003964BF"/>
    <w:rsid w:val="00425214"/>
    <w:rsid w:val="004523BC"/>
    <w:rsid w:val="004779B9"/>
    <w:rsid w:val="005F0D6F"/>
    <w:rsid w:val="006520B2"/>
    <w:rsid w:val="0066623B"/>
    <w:rsid w:val="00673F81"/>
    <w:rsid w:val="00704102"/>
    <w:rsid w:val="00715544"/>
    <w:rsid w:val="007F2A89"/>
    <w:rsid w:val="00901B83"/>
    <w:rsid w:val="009D5449"/>
    <w:rsid w:val="00AA0A50"/>
    <w:rsid w:val="00AA1D8D"/>
    <w:rsid w:val="00AC7733"/>
    <w:rsid w:val="00B47730"/>
    <w:rsid w:val="00C45012"/>
    <w:rsid w:val="00CB0664"/>
    <w:rsid w:val="00CB11D8"/>
    <w:rsid w:val="00D060DC"/>
    <w:rsid w:val="00DD5F82"/>
    <w:rsid w:val="00E47D57"/>
    <w:rsid w:val="00E80566"/>
    <w:rsid w:val="00EC2A16"/>
    <w:rsid w:val="00F77C26"/>
    <w:rsid w:val="00FA28DF"/>
    <w:rsid w:val="00FC693F"/>
    <w:rsid w:val="00FE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4A5BC"/>
  <w14:defaultImageDpi w14:val="300"/>
  <w15:docId w15:val="{E10A0E86-9BC9-8B48-8590-EF8CAF2E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D6F"/>
    <w:pPr>
      <w:spacing w:line="24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11D8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79B9"/>
    <w:pPr>
      <w:keepNext/>
      <w:keepLines/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  <w:shd w:val="clear" w:color="auto" w:fill="FFFFFF" w:themeFill="background1"/>
      <w:spacing w:before="200"/>
      <w:jc w:val="center"/>
      <w:outlineLvl w:val="1"/>
    </w:pPr>
    <w:rPr>
      <w:rFonts w:ascii="Arial Rounded MT Bold" w:eastAsiaTheme="majorEastAsia" w:hAnsi="Arial Rounded MT Bold" w:cs="Times New Roman (Títulos en alf"/>
      <w:b/>
      <w:bCs/>
      <w:color w:val="1F497D" w:themeColor="text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0D6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BE5F1" w:themeFill="accent1" w:themeFillTint="33"/>
      <w:spacing w:before="200"/>
      <w:outlineLvl w:val="2"/>
    </w:pPr>
    <w:rPr>
      <w:rFonts w:ascii="Arial Rounded MT Bold" w:eastAsiaTheme="majorEastAsia" w:hAnsi="Arial Rounded MT Bold" w:cstheme="majorBidi"/>
      <w:b/>
      <w:bCs/>
      <w:color w:val="1F497D" w:themeColor="text2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B11D8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779B9"/>
    <w:rPr>
      <w:rFonts w:ascii="Arial Rounded MT Bold" w:eastAsiaTheme="majorEastAsia" w:hAnsi="Arial Rounded MT Bold" w:cs="Times New Roman (Títulos en alf"/>
      <w:b/>
      <w:bCs/>
      <w:color w:val="1F497D" w:themeColor="text2"/>
      <w:sz w:val="26"/>
      <w:szCs w:val="26"/>
      <w:shd w:val="clear" w:color="auto" w:fill="FFFFFF" w:themeFill="background1"/>
    </w:rPr>
  </w:style>
  <w:style w:type="character" w:customStyle="1" w:styleId="Ttulo3Car">
    <w:name w:val="Título 3 Car"/>
    <w:basedOn w:val="Fuentedeprrafopredeter"/>
    <w:link w:val="Ttulo3"/>
    <w:uiPriority w:val="9"/>
    <w:rsid w:val="005F0D6F"/>
    <w:rPr>
      <w:rFonts w:ascii="Arial Rounded MT Bold" w:eastAsiaTheme="majorEastAsia" w:hAnsi="Arial Rounded MT Bold" w:cstheme="majorBidi"/>
      <w:b/>
      <w:bCs/>
      <w:color w:val="1F497D" w:themeColor="text2"/>
      <w:sz w:val="24"/>
      <w:shd w:val="clear" w:color="auto" w:fill="DBE5F1" w:themeFill="accent1" w:themeFillTint="33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450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5012"/>
    <w:rPr>
      <w:color w:val="605E5C"/>
      <w:shd w:val="clear" w:color="auto" w:fill="E1DFDD"/>
    </w:rPr>
  </w:style>
  <w:style w:type="character" w:styleId="Nmerodepgina">
    <w:name w:val="page number"/>
    <w:basedOn w:val="Fuentedeprrafopredeter"/>
    <w:uiPriority w:val="99"/>
    <w:semiHidden/>
    <w:unhideWhenUsed/>
    <w:rsid w:val="004779B9"/>
  </w:style>
  <w:style w:type="paragraph" w:styleId="Textonotapie">
    <w:name w:val="footnote text"/>
    <w:basedOn w:val="Normal"/>
    <w:link w:val="TextonotapieCar"/>
    <w:uiPriority w:val="99"/>
    <w:semiHidden/>
    <w:unhideWhenUsed/>
    <w:rsid w:val="00174309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7430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743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51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micropython.org/en/latest/esp32/quickre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772</Words>
  <Characters>4252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Elizabeth Figueroa Millán</cp:lastModifiedBy>
  <cp:revision>3</cp:revision>
  <cp:lastPrinted>2026-06-22T03:00:00Z</cp:lastPrinted>
  <dcterms:created xsi:type="dcterms:W3CDTF">2026-06-22T03:00:00Z</dcterms:created>
  <dcterms:modified xsi:type="dcterms:W3CDTF">2026-06-22T03:13:00Z</dcterms:modified>
  <cp:category/>
</cp:coreProperties>
</file>